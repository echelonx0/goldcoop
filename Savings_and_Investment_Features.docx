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Savings and Investment Platform Features</w:t>
      </w:r>
    </w:p>
    <w:p>
      <w:pPr>
        <w:pStyle w:val="Heading2"/>
      </w:pPr>
      <w:r>
        <w:t>Admin Panel Features</w:t>
      </w:r>
    </w:p>
    <w:p>
      <w:pPr>
        <w:pStyle w:val="Heading3"/>
      </w:pPr>
      <w:r>
        <w:t>User Management</w:t>
      </w:r>
    </w:p>
    <w:p>
      <w:r>
        <w:t>• Add, edit, delete, and deactivate users.</w:t>
      </w:r>
    </w:p>
    <w:p>
      <w:r>
        <w:t>• View and filter users by activity status, savings plan, or token balance.</w:t>
      </w:r>
    </w:p>
    <w:p>
      <w:r>
        <w:t>• Reset user passwords or lock accounts for suspicious activity.</w:t>
      </w:r>
    </w:p>
    <w:p>
      <w:pPr>
        <w:pStyle w:val="Heading3"/>
      </w:pPr>
      <w:r>
        <w:t>Transaction Management</w:t>
      </w:r>
    </w:p>
    <w:p>
      <w:r>
        <w:t>• Create new payment orders (deposits or withdrawals).</w:t>
      </w:r>
    </w:p>
    <w:p>
      <w:r>
        <w:t>• Approve, reject, or flag payments.</w:t>
      </w:r>
    </w:p>
    <w:p>
      <w:r>
        <w:t>• Add or modify transactions for specific users (manual updates for corrections).</w:t>
      </w:r>
    </w:p>
    <w:p>
      <w:pPr>
        <w:pStyle w:val="Heading3"/>
      </w:pPr>
      <w:r>
        <w:t>Token Management Dashboard</w:t>
      </w:r>
    </w:p>
    <w:p>
      <w:r>
        <w:t>• Define the total token supply for conversion (e.g., cap on tokens that can be converted daily or weekly).</w:t>
      </w:r>
    </w:p>
    <w:p>
      <w:r>
        <w:t>• Adjust token conversion rates (e.g., 1 token = X Naira of airtime or future cash value).</w:t>
      </w:r>
    </w:p>
    <w:p>
      <w:r>
        <w:t>• Monitor token usage and remaining balance available for conversions.</w:t>
      </w:r>
    </w:p>
    <w:p>
      <w:r>
        <w:t>• Approve or reject bulk token conversion requests.</w:t>
      </w:r>
    </w:p>
    <w:p>
      <w:pPr>
        <w:pStyle w:val="Heading3"/>
      </w:pPr>
      <w:r>
        <w:t>Cash Out Management</w:t>
      </w:r>
    </w:p>
    <w:p>
      <w:r>
        <w:t>• View and approve token-to-airtime conversion requests.</w:t>
      </w:r>
    </w:p>
    <w:p>
      <w:r>
        <w:t>• Monitor token-to-cash conversion feature (when implemented).</w:t>
      </w:r>
    </w:p>
    <w:p>
      <w:pPr>
        <w:pStyle w:val="Heading3"/>
      </w:pPr>
      <w:r>
        <w:t>Interest Management</w:t>
      </w:r>
    </w:p>
    <w:p>
      <w:r>
        <w:t>• Toggle interest rates on/off for savings plans.</w:t>
      </w:r>
    </w:p>
    <w:p>
      <w:r>
        <w:t>• Set fixed interest rates for both Fixed Savings and Target Savings plans.</w:t>
      </w:r>
    </w:p>
    <w:p>
      <w:r>
        <w:t>• View reports on accrued interest for users.</w:t>
      </w:r>
    </w:p>
    <w:p>
      <w:pPr>
        <w:pStyle w:val="Heading3"/>
      </w:pPr>
      <w:r>
        <w:t>Notifications and Communication</w:t>
      </w:r>
    </w:p>
    <w:p>
      <w:r>
        <w:t>• Automated new user sign-up notification to the admin.</w:t>
      </w:r>
    </w:p>
    <w:p>
      <w:r>
        <w:t>• Send system-wide messages or updates to users.</w:t>
      </w:r>
    </w:p>
    <w:p>
      <w:r>
        <w:t>• Welcome message templates for new users.</w:t>
      </w:r>
    </w:p>
    <w:p>
      <w:pPr>
        <w:pStyle w:val="Heading3"/>
      </w:pPr>
      <w:r>
        <w:t>User Activity History</w:t>
      </w:r>
    </w:p>
    <w:p>
      <w:r>
        <w:t>• View detailed user logs: savings history, token accrual, conversions, and withdrawals.</w:t>
      </w:r>
    </w:p>
    <w:p>
      <w:r>
        <w:t>• Monitor app usage patterns.</w:t>
      </w:r>
    </w:p>
    <w:p>
      <w:pPr>
        <w:pStyle w:val="Heading3"/>
      </w:pPr>
      <w:r>
        <w:t>Analytics and Reporting</w:t>
      </w:r>
    </w:p>
    <w:p>
      <w:r>
        <w:t>• Savings performance reports: total savings, most popular savings plans, and user activity rates.</w:t>
      </w:r>
    </w:p>
    <w:p>
      <w:r>
        <w:t>• Token distribution and conversion metrics.</w:t>
      </w:r>
    </w:p>
    <w:p>
      <w:r>
        <w:t>• Interest performance metrics: accrued interest, total payouts, and active plans.</w:t>
      </w:r>
    </w:p>
    <w:p>
      <w:pPr>
        <w:pStyle w:val="Heading3"/>
      </w:pPr>
      <w:r>
        <w:t>Settings</w:t>
      </w:r>
    </w:p>
    <w:p>
      <w:r>
        <w:t>• Configure app-wide notifications or rules.</w:t>
      </w:r>
    </w:p>
    <w:p>
      <w:r>
        <w:t>• Manage minimum/maximum savings thresholds.</w:t>
      </w:r>
    </w:p>
    <w:p>
      <w:pPr>
        <w:pStyle w:val="Heading2"/>
      </w:pPr>
      <w:r>
        <w:t>User Panel Features</w:t>
      </w:r>
    </w:p>
    <w:p>
      <w:pPr>
        <w:pStyle w:val="Heading3"/>
      </w:pPr>
      <w:r>
        <w:t>Savings Options</w:t>
      </w:r>
    </w:p>
    <w:p>
      <w:r>
        <w:t>• Fixed Savings: Save a lump sum amount for a fixed period with interest.</w:t>
      </w:r>
    </w:p>
    <w:p>
      <w:r>
        <w:t>• Target Savings: Set a goal amount with a progress bar and timeline tracking.</w:t>
      </w:r>
    </w:p>
    <w:p>
      <w:pPr>
        <w:pStyle w:val="Heading3"/>
      </w:pPr>
      <w:r>
        <w:t>Dashboard</w:t>
      </w:r>
    </w:p>
    <w:p>
      <w:r>
        <w:t>• Overview of total savings, tokens earned, and conversions made.</w:t>
      </w:r>
    </w:p>
    <w:p>
      <w:r>
        <w:t>• Savings summary (split by fixed and target plans).</w:t>
      </w:r>
    </w:p>
    <w:p>
      <w:pPr>
        <w:pStyle w:val="Heading3"/>
      </w:pPr>
      <w:r>
        <w:t>Token System</w:t>
      </w:r>
    </w:p>
    <w:p>
      <w:r>
        <w:t>• Earn tokens automatically with each savings transaction.</w:t>
      </w:r>
    </w:p>
    <w:p>
      <w:r>
        <w:t>• View token balance in a dedicated 'Token Card'.</w:t>
      </w:r>
    </w:p>
    <w:p>
      <w:r>
        <w:t>• Convert tokens to airtime (with real-time feedback on successful transactions).</w:t>
      </w:r>
    </w:p>
    <w:p>
      <w:r>
        <w:t>• (Future) Token-to-cash conversion option.</w:t>
      </w:r>
    </w:p>
    <w:p>
      <w:pPr>
        <w:pStyle w:val="Heading3"/>
      </w:pPr>
      <w:r>
        <w:t>User Authentication</w:t>
      </w:r>
    </w:p>
    <w:p>
      <w:r>
        <w:t>• Email-based authentication (with password recovery).</w:t>
      </w:r>
    </w:p>
    <w:p>
      <w:r>
        <w:t>• Two-factor authentication (optional for added security).</w:t>
      </w:r>
    </w:p>
    <w:p>
      <w:pPr>
        <w:pStyle w:val="Heading3"/>
      </w:pPr>
      <w:r>
        <w:t>Activity History</w:t>
      </w:r>
    </w:p>
    <w:p>
      <w:r>
        <w:t>• Complete history of transactions, savings milestones, and token conversions.</w:t>
      </w:r>
    </w:p>
    <w:p>
      <w:r>
        <w:t>• Filter by date or activity type.</w:t>
      </w:r>
    </w:p>
    <w:p>
      <w:pPr>
        <w:pStyle w:val="Heading3"/>
      </w:pPr>
      <w:r>
        <w:t>Notifications</w:t>
      </w:r>
    </w:p>
    <w:p>
      <w:r>
        <w:t>• Welcome message upon registration.</w:t>
      </w:r>
    </w:p>
    <w:p>
      <w:r>
        <w:t>• Reminders for upcoming savings deadlines or plan maturity.</w:t>
      </w:r>
    </w:p>
    <w:p>
      <w:r>
        <w:t>• Notifications for successful token conversions.</w:t>
      </w:r>
    </w:p>
    <w:p>
      <w:pPr>
        <w:pStyle w:val="Heading3"/>
      </w:pPr>
      <w:r>
        <w:t>Savings Calculator</w:t>
      </w:r>
    </w:p>
    <w:p>
      <w:r>
        <w:t>• Integrated tool to calculate potential earnings based on plan duration and contribution, factoring in interest.</w:t>
      </w:r>
    </w:p>
    <w:p>
      <w:pPr>
        <w:pStyle w:val="Heading3"/>
      </w:pPr>
      <w:r>
        <w:t>Customer Support</w:t>
      </w:r>
    </w:p>
    <w:p>
      <w:r>
        <w:t>• In-app messaging to contact support or report issues.</w:t>
      </w:r>
    </w:p>
    <w:p>
      <w:r>
        <w:t>• FAQs and resource center for troubleshooting.</w:t>
      </w:r>
    </w:p>
    <w:p>
      <w:pPr>
        <w:pStyle w:val="Heading2"/>
      </w:pPr>
      <w:r>
        <w:t>Additional Features</w:t>
      </w:r>
    </w:p>
    <w:p>
      <w:pPr>
        <w:pStyle w:val="Heading3"/>
      </w:pPr>
      <w:r>
        <w:t>Dynamic Interest Rates (Future Option)</w:t>
      </w:r>
    </w:p>
    <w:p>
      <w:r>
        <w:t>• Allow admin to set dynamic interest rates for specific periods or user segments.</w:t>
      </w:r>
    </w:p>
    <w:p>
      <w:pPr>
        <w:pStyle w:val="Heading3"/>
      </w:pPr>
      <w:r>
        <w:t>Token Management for Users</w:t>
      </w:r>
    </w:p>
    <w:p>
      <w:r>
        <w:t>• Display limits on token conversion (daily or weekly caps).</w:t>
      </w:r>
    </w:p>
    <w:p>
      <w:r>
        <w:t>• Notify users if the token supply for conversion runs out temporarily.</w:t>
      </w:r>
    </w:p>
    <w:p>
      <w:pPr>
        <w:pStyle w:val="Heading3"/>
      </w:pPr>
      <w:r>
        <w:t>Admin Monitoring Tools</w:t>
      </w:r>
    </w:p>
    <w:p>
      <w:r>
        <w:t>• Visualize token usage trends with charts and graphs.</w:t>
      </w:r>
    </w:p>
    <w:p>
      <w:r>
        <w:t>• Dashboard for savings and interest rate performance comparisons over time.</w:t>
      </w:r>
    </w:p>
    <w:p>
      <w:pPr>
        <w:pStyle w:val="Heading3"/>
      </w:pPr>
      <w:r>
        <w:t>Payment Gateway Integration</w:t>
      </w:r>
    </w:p>
    <w:p>
      <w:r>
        <w:t>• Support for multiple payment gateways (bank transfers, USSD, cards).</w:t>
      </w:r>
    </w:p>
    <w:p>
      <w:r>
        <w:t>• Auto-reconciliation for deposits and withdrawals.</w:t>
      </w:r>
    </w:p>
    <w:p>
      <w:pPr>
        <w:pStyle w:val="Heading3"/>
      </w:pPr>
      <w:r>
        <w:t>Scalability</w:t>
      </w:r>
    </w:p>
    <w:p>
      <w:r>
        <w:t>• Prepare the backend for handling increased token-to-cash conversion requests.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